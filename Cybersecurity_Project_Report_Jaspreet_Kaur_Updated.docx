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Cybersecurity Brief Website Project Report</w:t>
      </w:r>
    </w:p>
    <w:p>
      <w:r>
        <w:t>Submitted By</w:t>
        <w:br/>
        <w:t>Name: Jaspreet Kaur</w:t>
        <w:br/>
        <w:t>Class: COPA</w:t>
        <w:br/>
        <w:t>Roll No.: ROI0792607000060</w:t>
        <w:br/>
        <w:t>Subject: Fundamentals of Data Annotation using Python (IT/03722)</w:t>
        <w:br/>
        <w:t>Institute: Govt. ITI Women</w:t>
        <w:br/>
        <w:t>Submitted To: Ravneet Kaur</w:t>
        <w:br/>
        <w:t>Date: 11/07/2026</w:t>
      </w:r>
    </w:p>
    <w:p>
      <w:pPr>
        <w:pStyle w:val="Heading2"/>
      </w:pPr>
      <w:r>
        <w:t>Certificate</w:t>
      </w:r>
    </w:p>
    <w:p>
      <w:r>
        <w:t>This is to certify that Jaspreet Kaur has successfully completed the project 'Cybersecurity Brief Website' as part of the Python Programming course.</w:t>
      </w:r>
    </w:p>
    <w:p>
      <w:pPr>
        <w:pStyle w:val="Heading2"/>
      </w:pPr>
      <w:r>
        <w:t>Acknowledgement</w:t>
      </w:r>
    </w:p>
    <w:p>
      <w:r>
        <w:t>I thank my teacher, institute and classmates for their support.</w:t>
      </w:r>
    </w:p>
    <w:p>
      <w:pPr>
        <w:pStyle w:val="Heading2"/>
      </w:pPr>
      <w:r>
        <w:t>Introduction</w:t>
      </w:r>
    </w:p>
    <w:p>
      <w:r>
        <w:t>Cybersecurity protects computers, networks and data from cyber attacks.</w:t>
      </w:r>
    </w:p>
    <w:p>
      <w:pPr>
        <w:pStyle w:val="Heading2"/>
      </w:pPr>
      <w:r>
        <w:t>Objective</w:t>
      </w:r>
    </w:p>
    <w:p>
      <w:r>
        <w:t>Create a cybersecurity awareness website.</w:t>
      </w:r>
    </w:p>
    <w:p>
      <w:pPr>
        <w:pStyle w:val="Heading2"/>
      </w:pPr>
      <w:r>
        <w:t>Requirements</w:t>
      </w:r>
    </w:p>
    <w:p>
      <w:r>
        <w:t>Hardware: Computer</w:t>
        <w:br/>
        <w:t>Software: HTML, CSS, VS Code, GitHub Pages</w:t>
      </w:r>
    </w:p>
    <w:p>
      <w:pPr>
        <w:pStyle w:val="Heading2"/>
      </w:pPr>
      <w:r>
        <w:t>Conclusion</w:t>
      </w:r>
    </w:p>
    <w:p>
      <w:r>
        <w:t>The project improves cybersecurity awareness and web development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